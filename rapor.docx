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b/>
          <w:b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rFonts w:ascii="Times New Roman" w:hAnsi="Times New Roman"/>
          <w:b/>
          <w:b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BİLGİSAYAR MÜHENDİSLİĞİ</w:t>
      </w:r>
    </w:p>
    <w:p>
      <w:pPr>
        <w:pStyle w:val="Normal"/>
        <w:jc w:val="center"/>
        <w:rPr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SİSTEM PROGRAMLAMA 2025-2026 BAHAR DÖNEMİ PROJESİ</w:t>
      </w:r>
    </w:p>
    <w:p>
      <w:pPr>
        <w:pStyle w:val="Normal"/>
        <w:jc w:val="center"/>
        <w:rPr>
          <w:rFonts w:ascii="Times New Roman" w:hAnsi="Times New Roman"/>
          <w:b/>
          <w:b/>
          <w:color w:val="00467F"/>
          <w:sz w:val="26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sz w:val="28"/>
          <w:szCs w:val="28"/>
        </w:rPr>
        <w:t>İsmail Demir b221210066</w:t>
      </w:r>
      <w:r>
        <w:rPr>
          <w:rFonts w:ascii="Times New Roman" w:hAnsi="Times New Roman"/>
          <w:b w:val="false"/>
          <w:sz w:val="28"/>
          <w:szCs w:val="28"/>
        </w:rPr>
        <w:br/>
      </w:r>
      <w:r>
        <w:rPr>
          <w:rFonts w:ascii="Times New Roman" w:hAnsi="Times New Roman"/>
          <w:b w:val="false"/>
          <w:sz w:val="28"/>
          <w:szCs w:val="28"/>
        </w:rPr>
        <w:t>Sıla Yoruk    b211210402</w:t>
      </w:r>
    </w:p>
    <w:p>
      <w:pPr>
        <w:pStyle w:val="Normal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sz w:val="28"/>
          <w:szCs w:val="28"/>
        </w:rPr>
        <w:t>GitHub:  https://github.com/demiris20/SauPacker</w:t>
      </w:r>
    </w:p>
    <w:p>
      <w:pPr>
        <w:pStyle w:val="Normal"/>
        <w:jc w:val="center"/>
        <w:rPr>
          <w:rFonts w:ascii="Times New Roman" w:hAnsi="Times New Roman"/>
          <w:b w:val="false"/>
          <w:b w:val="false"/>
          <w:sz w:val="22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1. GİRİŞ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Bu proje kapsamında, tar, rar ve zip gibi arşivleme programlarına benzer şekilde çalışan ancak sıkıştırma yapmayan "tarsau" adlı bir arşivleme programı geliştirilmiştir. Program, Linux işletim sisteminde C programlama dili kullanılarak yazılmış olup komut satırından çalıştırılmaktadır.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Tarsau programı iki temel işlev sunmaktadır: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-b (bundle): Birden fazla metin dosyasını tek bir .sau arşiv dosyasına paketler.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-a (extract): .sau arşiv dosyasını belirtilen dizine açar.</w:t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2. PROJE GELİŞTİRME SÜRECİ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Projenin geliştirme sürecinde GitHub platformu kullanılmıştır. Tüm değişiklikler ve geliştirme adımları şu adreste kayıt altına alınmıştır:</w:t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sz w:val="22"/>
        </w:rPr>
      </w:pPr>
      <w:r>
        <w:rPr/>
      </w:r>
    </w:p>
    <w:p>
      <w:pPr>
        <w:pStyle w:val="Normal"/>
        <w:spacing w:before="0" w:after="80"/>
        <w:rPr>
          <w:color w:val="000000"/>
        </w:rPr>
      </w:pPr>
      <w:r>
        <w:rPr>
          <w:rFonts w:ascii="Times New Roman" w:hAnsi="Times New Roman"/>
          <w:b/>
          <w:color w:val="000000"/>
          <w:sz w:val="22"/>
        </w:rPr>
        <w:t>https://github.com/demiris20/SauPacker</w:t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sz w:val="22"/>
        </w:rPr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Geliştirme aşamaları: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1. Proje yapısı ve Makefile oluşturuldu.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2. .sau arşiv dosya formatı tasarlandı.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3. -b (bundle) modu geliştirildi ve test edildi.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4. -a (extract) modu geliştirildi ve test edildi.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5. Hata yönetimi ve doğrulama kontrolleri eklendi.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6. Kapsamlı testler yapılarak tüm senaryolar doğrulandı.</w:t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3. .SAU ARŞİV DOSYA FORMATI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Arşiv dosyası iki bölümden oluşmaktadır: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3.1 Organizasyon (İçerik) Bölümü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İlk 10 bayt: Organizasyon bölümünün boyutunu ASCII formatında sıfır dolgulu şekilde içerir.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Kayıtlar '|' karakteriyle ayrılır.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Her kayıt şu alanları içerir: |dosyaadı,izinler,boyut|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Örnek organizasyon bölümü: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0000000029|t1.txt,644,12|t2.txt,755,19|</w:t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color w:val="000000"/>
          <w:sz w:val="24"/>
        </w:rPr>
      </w:pPr>
      <w:r>
        <w:rPr/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color w:val="000000"/>
          <w:sz w:val="24"/>
        </w:rPr>
      </w:pPr>
      <w:r>
        <w:rPr/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color w:val="000000"/>
          <w:sz w:val="24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3.2 Arşivlenmiş Dosyalar Bölümü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Organizasyon bölümünün hemen ardından başlar.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Dosyalar herhangi bir ayırıcı kullanılmadan ASCII formatında art arda yerleştirilir.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• </w:t>
      </w:r>
      <w:r>
        <w:rPr>
          <w:rFonts w:ascii="Times New Roman" w:hAnsi="Times New Roman"/>
          <w:b w:val="false"/>
          <w:sz w:val="22"/>
        </w:rPr>
        <w:t>Dosya boyutları organizasyon bölümünde kayıtlı olduğundan extract sırasında doğru ayrıştırma yapılır.</w:t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4. PROGRAM KOD PARÇACIKLARI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4.1 ASCII Doğrulama Fonksiyonu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Giriş dosyalarının yalnızca ASCII metin içerdiğini doğrular. Tab, newline ve carriage return dışında 32-126 aralığı dışındaki bayt bulunursa dosya reddedilir: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static int is_text_file(const char *path) {</w:t>
        <w:br/>
        <w:t xml:space="preserve">    FILE *f = fopen(path, "rb");</w:t>
        <w:br/>
        <w:t xml:space="preserve">    if (!f) return 0;</w:t>
        <w:br/>
        <w:t xml:space="preserve">    int c;</w:t>
        <w:br/>
        <w:t xml:space="preserve">    while ((c = fgetc(f)) != EOF) {</w:t>
        <w:br/>
        <w:t xml:space="preserve">        if (c != '\t' &amp;&amp; c != '\n' &amp;&amp; c != '\r'</w:t>
        <w:br/>
        <w:t xml:space="preserve">            &amp;&amp; (c &lt; 32 || c &gt; 126)) {</w:t>
        <w:br/>
        <w:t xml:space="preserve">            fclose(f);</w:t>
        <w:br/>
        <w:t xml:space="preserve">            return 0;</w:t>
        <w:br/>
        <w:t xml:space="preserve">        }</w:t>
        <w:br/>
        <w:t xml:space="preserve">    }</w:t>
        <w:br/>
        <w:t xml:space="preserve">    fclose(f);</w:t>
        <w:br/>
        <w:t xml:space="preserve">    return 1;</w:t>
        <w:br/>
        <w:t>}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4.2 Organizasyon Bölümü Oluşturma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Her dosya için |ad,izin,boyut| formatında kayıt oluşturur: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static char *build_org_section(FileEntry *entries,</w:t>
        <w:br/>
        <w:t xml:space="preserve">                               int count,</w:t>
        <w:br/>
        <w:t xml:space="preserve">                               long long *out_len) {</w:t>
        <w:br/>
        <w:t xml:space="preserve">    char *buf = malloc(buf_size);</w:t>
        <w:br/>
        <w:t xml:space="preserve">    for (int i = 0; i &lt; count; i++) {</w:t>
        <w:br/>
        <w:t xml:space="preserve">        snprintf(record, sizeof(record),</w:t>
        <w:br/>
        <w:t xml:space="preserve">                 "|%s,%o,%lld",</w:t>
        <w:br/>
        <w:t xml:space="preserve">                 entries[i].name,</w:t>
        <w:br/>
        <w:t xml:space="preserve">                 (unsigned int)(entries[i].permissions &amp; 0777),</w:t>
        <w:br/>
        <w:t xml:space="preserve">                 entries[i].size);</w:t>
        <w:br/>
        <w:t xml:space="preserve">        strcat(buf, record);</w:t>
        <w:br/>
        <w:t xml:space="preserve">    }</w:t>
        <w:br/>
        <w:t xml:space="preserve">    strcat(buf, "|");</w:t>
        <w:br/>
        <w:t xml:space="preserve">    *out_len = (long long)strlen(buf);</w:t>
        <w:br/>
        <w:t xml:space="preserve">    return buf;</w:t>
        <w:br/>
        <w:t>}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4.3 Bundle Modu (-b)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10 byte'lık başlık, organizasyon bölümü ve dosya içeriklerini sırasıyla çıktı dosyasına yazar: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/* 10-byte başlık: sıfır dolgulu ASCII */</w:t>
        <w:br/>
        <w:t>char header[ORG_HEADER_LEN + 1];</w:t>
        <w:br/>
        <w:t>snprintf(header, sizeof(header), "%0*lld",</w:t>
        <w:br/>
        <w:t xml:space="preserve">         ORG_HEADER_LEN, org_len);</w:t>
        <w:br/>
        <w:t>fwrite(header, 1, ORG_HEADER_LEN, out);</w:t>
        <w:br/>
        <w:br/>
        <w:t>/* Organizasyon bölümü */</w:t>
        <w:br/>
        <w:t>fwrite(org, 1, (size_t)org_len, out);</w:t>
        <w:br/>
        <w:br/>
        <w:t>/* Dosya içerikleri art arda */</w:t>
        <w:br/>
        <w:t>for (int i = 0; i &lt; file_count; i++) {</w:t>
        <w:br/>
        <w:t xml:space="preserve">    FILE *in = fopen(entries[i].path, "rb");</w:t>
        <w:br/>
        <w:t xml:space="preserve">    char buf[4096];</w:t>
        <w:br/>
        <w:t xml:space="preserve">    size_t n;</w:t>
        <w:br/>
        <w:t xml:space="preserve">    while ((n = fread(buf, 1, sizeof(buf), in)) &gt; 0)</w:t>
        <w:br/>
        <w:t xml:space="preserve">        fwrite(buf, 1, n, out);</w:t>
        <w:br/>
        <w:t xml:space="preserve">    fclose(in);</w:t>
        <w:br/>
        <w:t>}</w:t>
        <w:br/>
        <w:t>printf("Dosyalar birleştirildi.\n");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4.4 Extract Modu (-a)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Arşivden dosyaları okur, hedef dizini oluşturur, izinleri geri yükler: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/* Organizasyon bölümünü ayrıştır */</w:t>
        <w:br/>
        <w:t>while (*ptr == '|' &amp;&amp; count &lt; MAX_FILES) {</w:t>
        <w:br/>
        <w:t xml:space="preserve">    char *name  = strtok(record, ",");</w:t>
        <w:br/>
        <w:t xml:space="preserve">    char *perms = strtok(NULL, ",");</w:t>
        <w:br/>
        <w:t xml:space="preserve">    char *sz    = strtok(NULL, ",");</w:t>
        <w:br/>
        <w:t xml:space="preserve">    entries[count].permissions =</w:t>
        <w:br/>
        <w:t xml:space="preserve">        (mode_t)strtol(perms, NULL, 8);</w:t>
        <w:br/>
        <w:t xml:space="preserve">    entries[count].size = atoll(sz);</w:t>
        <w:br/>
        <w:t xml:space="preserve">    count++;</w:t>
        <w:br/>
        <w:t>}</w:t>
        <w:br/>
        <w:br/>
        <w:t>/* Dosyaları çıkar ve izinleri geri yükle */</w:t>
        <w:br/>
        <w:t>for (int i = 0; i &lt; count; i++) {</w:t>
        <w:br/>
        <w:t xml:space="preserve">    FILE *out = fopen(out_path, "wb");</w:t>
        <w:br/>
        <w:t xml:space="preserve">    /* ... dosya içeriğini oku ve yaz ... */</w:t>
        <w:br/>
        <w:t xml:space="preserve">    fclose(out);</w:t>
        <w:br/>
        <w:t xml:space="preserve">    chmod(out_path, entries[i].permissions);</w:t>
        <w:br/>
        <w:t>}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4.5 Makefile</w:t>
      </w:r>
    </w:p>
    <w:p>
      <w:pPr>
        <w:pStyle w:val="Normal"/>
        <w:spacing w:before="80" w:after="80"/>
        <w:ind w:left="720" w:hanging="0"/>
        <w:rPr/>
      </w:pPr>
      <w:r>
        <w:rPr>
          <w:rFonts w:ascii="Courier New" w:hAnsi="Courier New"/>
          <w:color w:val="000000"/>
          <w:sz w:val="20"/>
          <w:shd w:fill="F0F0F0" w:val="clear"/>
        </w:rPr>
        <w:t>CC = gcc</w:t>
        <w:br/>
        <w:t>CFLAGS = -Wall -Wextra -std=c99</w:t>
        <w:br/>
        <w:t>TARGET = tarsau</w:t>
        <w:br/>
        <w:br/>
        <w:t>all: $(TARGET)</w:t>
        <w:br/>
        <w:br/>
        <w:t>$(TARGET): tarsau.c</w:t>
        <w:br/>
        <w:tab/>
        <w:t>$(CC) $(CFLAGS) -o $(TARGET) tarsau.c</w:t>
        <w:br/>
        <w:br/>
        <w:t>clean:</w:t>
        <w:br/>
        <w:tab/>
        <w:t>rm -f $(TARGET) *.sau</w:t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5. TEST SENARYOLARI VE EKRAN ÇIKTILARI</w:t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5.1 Temel Bundle ve Extract İşlemi</w:t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1184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5.2 Varsayılan Çıktı Dosyası (a.sau)</w:t>
      </w:r>
    </w:p>
    <w:p>
      <w:pPr>
        <w:pStyle w:val="Normal"/>
        <w:spacing w:before="80" w:after="80"/>
        <w:ind w:left="720" w:hanging="0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325" cy="704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000000"/>
          <w:sz w:val="20"/>
          <w:shd w:fill="F0F0F0" w:val="clear"/>
        </w:rPr>
        <w:b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5.3 Binary (Uyumsuz) Dosya Hatası</w:t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8997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5.4 Geçersiz Arşiv Dosyası</w:t>
      </w:r>
    </w:p>
    <w:p>
      <w:pPr>
        <w:pStyle w:val="Normal"/>
        <w:spacing w:before="80" w:after="80"/>
        <w:ind w:left="720" w:hanging="0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6248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000000"/>
          <w:sz w:val="20"/>
          <w:shd w:fill="F0F0F0" w:val="clear"/>
        </w:rPr>
        <w:br/>
      </w:r>
      <w:r>
        <w:rPr>
          <w:rFonts w:ascii="Courier New" w:hAnsi="Courier New"/>
          <w:color w:val="000000"/>
          <w:sz w:val="20"/>
          <w:shd w:fill="F0F0F0" w:val="clear"/>
        </w:rPr>
        <w:b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5.5 Fazla Parametre Hatası</w:t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4552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5.6 Geçerli Dizine Extract</w:t>
      </w:r>
    </w:p>
    <w:p>
      <w:pPr>
        <w:pStyle w:val="Normal"/>
        <w:spacing w:before="80" w:after="80"/>
        <w:ind w:left="720" w:hanging="0"/>
        <w:rPr/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5867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000000"/>
          <w:sz w:val="20"/>
          <w:shd w:fill="F0F0F0" w:val="clear"/>
        </w:rPr>
        <w:br/>
      </w:r>
      <w:r>
        <w:rPr>
          <w:rFonts w:ascii="Courier New" w:hAnsi="Courier New"/>
          <w:color w:val="000000"/>
          <w:sz w:val="20"/>
          <w:shd w:fill="F0F0F0" w:val="clear"/>
        </w:rPr>
        <w:b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5.7 İç İçe Dizin Oluşturma</w:t>
      </w:r>
    </w:p>
    <w:p>
      <w:pPr>
        <w:pStyle w:val="Normal"/>
        <w:spacing w:before="80" w:after="80"/>
        <w:ind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217170</wp:posOffset>
            </wp:positionH>
            <wp:positionV relativeFrom="paragraph">
              <wp:posOffset>-19050</wp:posOffset>
            </wp:positionV>
            <wp:extent cx="5335270" cy="68389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ind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5.8 Dosya İzinlerinin Korunması</w:t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270" cy="167259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rFonts w:ascii="Times New Roman" w:hAnsi="Times New Roman"/>
          <w:b/>
          <w:color w:val="000000"/>
          <w:sz w:val="24"/>
        </w:rPr>
        <w:t>5.9 32 Dosya Limiti</w:t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</w:r>
    </w:p>
    <w:p>
      <w:pPr>
        <w:pStyle w:val="Normal"/>
        <w:spacing w:before="80" w:after="80"/>
        <w:ind w:left="720" w:hanging="0"/>
        <w:rPr>
          <w:rFonts w:ascii="Courier New" w:hAnsi="Courier New"/>
          <w:color w:val="000000"/>
          <w:sz w:val="20"/>
          <w:highlight w:val="white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3755" cy="50038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sz w:val="28"/>
        </w:rPr>
      </w:pPr>
      <w:r>
        <w:rPr>
          <w:color w:val="000000"/>
        </w:rPr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sz w:val="28"/>
        </w:rPr>
      </w:pPr>
      <w:r>
        <w:rPr>
          <w:color w:val="000000"/>
        </w:rPr>
      </w:r>
    </w:p>
    <w:p>
      <w:pPr>
        <w:pStyle w:val="Normal"/>
        <w:spacing w:before="240" w:after="120"/>
        <w:jc w:val="left"/>
        <w:rPr>
          <w:rFonts w:ascii="Times New Roman" w:hAnsi="Times New Roman"/>
          <w:b/>
          <w:b/>
          <w:sz w:val="28"/>
        </w:rPr>
      </w:pPr>
      <w:r>
        <w:rPr>
          <w:color w:val="000000"/>
        </w:rPr>
      </w:r>
    </w:p>
    <w:p>
      <w:pPr>
        <w:pStyle w:val="Normal"/>
        <w:spacing w:before="240" w:after="120"/>
        <w:jc w:val="left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6. SONUÇ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Bu proje kapsamında, Linux ortamında C dili ile çalışan bir arşivleme programı başarıyla geliştirilmiştir. Program aşağıdaki özellikleri eksiksiz karşılamaktadır: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- ASCII metin dosyalarını .sau formatında arşivleme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- Arşivden dosya açma ve orijinal izinleri geri yükleme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- 200 MB toplam boyut ve 32 dosya limitlerinin kontrolü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- Otomatik dizin oluşturma (iç içe dizinler dahil)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 xml:space="preserve">  </w:t>
      </w:r>
      <w:r>
        <w:rPr>
          <w:rFonts w:ascii="Times New Roman" w:hAnsi="Times New Roman"/>
          <w:b w:val="false"/>
          <w:sz w:val="22"/>
        </w:rPr>
        <w:t>- Kapsamlı hata yönetimi ve anlaşılır hata mesajları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- make komutu ile derleme desteği</w:t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sz w:val="22"/>
        </w:rPr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b w:val="false"/>
          <w:sz w:val="22"/>
        </w:rPr>
        <w:t>Geliştirme sürecinde GitHub üzerinden sürüm kontrolü sağlanmış ve tüm aşamalar kayıt altına alınmıştır:  https://github.com/demiris20/SauPacker</w:t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color w:val="780373"/>
          <w:sz w:val="22"/>
        </w:rPr>
      </w:pPr>
      <w:r>
        <w:rPr/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color w:val="780373"/>
          <w:sz w:val="22"/>
        </w:rPr>
      </w:pPr>
      <w:r>
        <w:rPr/>
      </w:r>
    </w:p>
    <w:p>
      <w:pPr>
        <w:pStyle w:val="Normal"/>
        <w:spacing w:before="0" w:after="80"/>
        <w:rPr>
          <w:rFonts w:ascii="Times New Roman" w:hAnsi="Times New Roman"/>
          <w:b w:val="false"/>
          <w:b w:val="false"/>
          <w:color w:val="780373"/>
          <w:sz w:val="22"/>
        </w:rPr>
      </w:pPr>
      <w:r>
        <w:rPr/>
      </w:r>
    </w:p>
    <w:sectPr>
      <w:type w:val="nextPage"/>
      <w:pgSz w:w="12240" w:h="15840"/>
      <w:pgMar w:left="1701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LibreOffice/6.4.7.2$Linux_X86_64 LibreOffice_project/40$Build-2</Application>
  <Pages>7</Pages>
  <Words>691</Words>
  <Characters>4334</Characters>
  <CharactersWithSpaces>5355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2026-05-16T22:56:43Z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